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3182" w14:textId="77777777" w:rsidR="00790570" w:rsidRDefault="00223536">
      <w:pPr>
        <w:pStyle w:val="Title"/>
      </w:pPr>
      <w:r>
        <w:t>How to Run the Country Dashboard (Streamlit)</w:t>
      </w:r>
    </w:p>
    <w:p w14:paraId="775FEBBD" w14:textId="77777777" w:rsidR="00790570" w:rsidRDefault="00223536">
      <w:r>
        <w:t>Open Command Prompt (press Windows key -&gt; type "cmd" -&gt; hit Enter).</w:t>
      </w:r>
    </w:p>
    <w:p w14:paraId="35E3B59C" w14:textId="77777777" w:rsidR="00790570" w:rsidRDefault="00223536">
      <w:r>
        <w:t>Navigate to the correct folder using the shared drive path:</w:t>
      </w:r>
    </w:p>
    <w:p w14:paraId="7BBAF690" w14:textId="77777777" w:rsidR="00790570" w:rsidRDefault="00223536">
      <w:r>
        <w:t>cd "L:\Dept\FIM\Shared\Global Macro\Sovereign Analysts, PMs\Mike B\country_dashboard"</w:t>
      </w:r>
    </w:p>
    <w:p w14:paraId="4E91EACC" w14:textId="77777777" w:rsidR="00790570" w:rsidRDefault="00223536">
      <w:r>
        <w:t>Run the dashboard using Streamlit:</w:t>
      </w:r>
    </w:p>
    <w:p w14:paraId="4EE970F2" w14:textId="77777777" w:rsidR="00790570" w:rsidRDefault="00223536">
      <w:r>
        <w:t>py -m streamlit run dashboard.py</w:t>
      </w:r>
    </w:p>
    <w:p w14:paraId="6C9ECFC6" w14:textId="77777777" w:rsidR="00790570" w:rsidRDefault="00223536">
      <w:r>
        <w:t>Wait for the message indicating the app is running.</w:t>
      </w:r>
    </w:p>
    <w:p w14:paraId="2395D34C" w14:textId="0DB1626C" w:rsidR="00790570" w:rsidRDefault="00223536">
      <w:r>
        <w:t xml:space="preserve">Open the browser if it does not launch automatically (usually </w:t>
      </w:r>
      <w:hyperlink r:id="rId6" w:history="1">
        <w:r w:rsidR="00FD65DD" w:rsidRPr="004A568D">
          <w:rPr>
            <w:rStyle w:val="Hyperlink"/>
          </w:rPr>
          <w:t>http://localhost:8501</w:t>
        </w:r>
      </w:hyperlink>
      <w:r>
        <w:t>).</w:t>
      </w:r>
    </w:p>
    <w:p w14:paraId="5853DF8C" w14:textId="77777777" w:rsidR="00FD65DD" w:rsidRDefault="00FD65DD"/>
    <w:p w14:paraId="104B3561" w14:textId="77777777" w:rsidR="00FD65DD" w:rsidRDefault="00FD65DD"/>
    <w:p w14:paraId="6C58CE0C" w14:textId="18EF9A48" w:rsidR="00FD65DD" w:rsidRDefault="00FD65DD" w:rsidP="00FD65DD">
      <w:r>
        <w:t>cd /d "L:\Dept\FIM\Shared\Global Macro\Sovereign Analysts, PMs\Mike B\country_dashboard"</w:t>
      </w:r>
      <w:r>
        <w:t xml:space="preserve"> </w:t>
      </w:r>
      <w:r>
        <w:t>dir</w:t>
      </w:r>
    </w:p>
    <w:p w14:paraId="25E58BC9" w14:textId="77777777" w:rsidR="00FD65DD" w:rsidRDefault="00FD65DD" w:rsidP="00FD65DD">
      <w:r>
        <w:t>py -m streamlit run dashboard.py</w:t>
      </w:r>
    </w:p>
    <w:p w14:paraId="5E923F94" w14:textId="77777777" w:rsidR="00FD65DD" w:rsidRDefault="00FD65DD"/>
    <w:p w14:paraId="08308A51" w14:textId="77777777" w:rsidR="00FD65DD" w:rsidRDefault="00FD65DD" w:rsidP="00FD65DD">
      <w:r>
        <w:t>cd /d "L:\Dept\FIM\Shared\Global Macro\Sovereign Analysts, PMs\Mike B\country_dashboard"</w:t>
      </w:r>
    </w:p>
    <w:p w14:paraId="4936FF6C" w14:textId="77777777" w:rsidR="00FD65DD" w:rsidRDefault="00FD65DD" w:rsidP="00FD65DD">
      <w:r>
        <w:t>dir</w:t>
      </w:r>
    </w:p>
    <w:p w14:paraId="5DF19C56" w14:textId="77777777" w:rsidR="00FD65DD" w:rsidRDefault="00FD65DD" w:rsidP="00FD65DD">
      <w:r>
        <w:t>py -m streamlit run dashboard.py</w:t>
      </w:r>
    </w:p>
    <w:p w14:paraId="4FB9B841" w14:textId="685EF36A" w:rsidR="00FD65DD" w:rsidRDefault="00E917BD">
      <w:r>
        <w:t>d</w:t>
      </w:r>
    </w:p>
    <w:sectPr w:rsidR="00FD65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028291">
    <w:abstractNumId w:val="8"/>
  </w:num>
  <w:num w:numId="2" w16cid:durableId="1377659022">
    <w:abstractNumId w:val="6"/>
  </w:num>
  <w:num w:numId="3" w16cid:durableId="1869755976">
    <w:abstractNumId w:val="5"/>
  </w:num>
  <w:num w:numId="4" w16cid:durableId="1940719618">
    <w:abstractNumId w:val="4"/>
  </w:num>
  <w:num w:numId="5" w16cid:durableId="1356493623">
    <w:abstractNumId w:val="7"/>
  </w:num>
  <w:num w:numId="6" w16cid:durableId="859010959">
    <w:abstractNumId w:val="3"/>
  </w:num>
  <w:num w:numId="7" w16cid:durableId="841773145">
    <w:abstractNumId w:val="2"/>
  </w:num>
  <w:num w:numId="8" w16cid:durableId="572859579">
    <w:abstractNumId w:val="1"/>
  </w:num>
  <w:num w:numId="9" w16cid:durableId="167938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536"/>
    <w:rsid w:val="0029639D"/>
    <w:rsid w:val="00326F90"/>
    <w:rsid w:val="00790570"/>
    <w:rsid w:val="00AA1D8D"/>
    <w:rsid w:val="00B47730"/>
    <w:rsid w:val="00C60F36"/>
    <w:rsid w:val="00CB0664"/>
    <w:rsid w:val="00D96EAC"/>
    <w:rsid w:val="00E917BD"/>
    <w:rsid w:val="00FC693F"/>
    <w:rsid w:val="00FD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D8B5D"/>
  <w14:defaultImageDpi w14:val="300"/>
  <w15:docId w15:val="{103252B4-B2AE-47BC-9647-CEDA49FC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65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5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123</Words>
  <Characters>635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Brice</cp:lastModifiedBy>
  <cp:revision>3</cp:revision>
  <dcterms:created xsi:type="dcterms:W3CDTF">2026-06-10T18:58:00Z</dcterms:created>
  <dcterms:modified xsi:type="dcterms:W3CDTF">2026-06-10T20:47:00Z</dcterms:modified>
  <cp:category/>
</cp:coreProperties>
</file>